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0F6D3" w14:textId="3E9DF187" w:rsidR="00BF73BF" w:rsidRDefault="00E40421">
      <w:pPr>
        <w:pStyle w:val="Title"/>
      </w:pPr>
      <w:r>
        <w:t>COOK-BOOK SYSTEM</w:t>
      </w:r>
    </w:p>
    <w:p w14:paraId="6299E673" w14:textId="77777777" w:rsidR="00BF73BF" w:rsidRDefault="00CF33EE">
      <w:pPr>
        <w:pStyle w:val="Heading1"/>
      </w:pPr>
      <w:r>
        <w:t>1. Introduction</w:t>
      </w:r>
    </w:p>
    <w:p w14:paraId="452AB5E6" w14:textId="77777777" w:rsidR="00BF73BF" w:rsidRDefault="00CF33EE">
      <w:r>
        <w:t>• Project Title: CookBook</w:t>
      </w:r>
    </w:p>
    <w:p w14:paraId="12911685" w14:textId="65EF15C4" w:rsidR="00BF73BF" w:rsidRDefault="00CF33EE">
      <w:r>
        <w:t xml:space="preserve">• Team ID: </w:t>
      </w:r>
      <w:r w:rsidR="00E40421" w:rsidRPr="00E40421">
        <w:rPr>
          <w:b/>
          <w:bCs/>
        </w:rPr>
        <w:t>NM2025TMID39618</w:t>
      </w:r>
    </w:p>
    <w:p w14:paraId="63199740" w14:textId="15B9DC7A" w:rsidR="00BF73BF" w:rsidRDefault="00CF33EE">
      <w:r>
        <w:t xml:space="preserve">• Team Leader: </w:t>
      </w:r>
      <w:r w:rsidR="00E40421" w:rsidRPr="00E40421">
        <w:rPr>
          <w:b/>
          <w:bCs/>
        </w:rPr>
        <w:t>THAMEEM ANSARI</w:t>
      </w:r>
      <w:r w:rsidR="00E40421">
        <w:rPr>
          <w:b/>
          <w:bCs/>
        </w:rPr>
        <w:t xml:space="preserve"> </w:t>
      </w:r>
      <w:r w:rsidR="00E40421" w:rsidRPr="00E40421">
        <w:rPr>
          <w:b/>
          <w:bCs/>
        </w:rPr>
        <w:t>S</w:t>
      </w:r>
      <w:r w:rsidR="00E40421">
        <w:rPr>
          <w:b/>
          <w:bCs/>
        </w:rPr>
        <w:t xml:space="preserve"> &amp; </w:t>
      </w:r>
      <w:r w:rsidR="00E40421" w:rsidRPr="00E40421">
        <w:rPr>
          <w:b/>
          <w:bCs/>
        </w:rPr>
        <w:t>rbzwarrior63@gmail.com</w:t>
      </w:r>
    </w:p>
    <w:p w14:paraId="67CC4F29" w14:textId="0BBFE6F1" w:rsidR="00BF73BF" w:rsidRDefault="00CF33EE">
      <w:r>
        <w:t xml:space="preserve">• Team Members: </w:t>
      </w:r>
      <w:r w:rsidR="00E40421">
        <w:rPr>
          <w:b/>
          <w:bCs/>
        </w:rPr>
        <w:t xml:space="preserve">&amp; </w:t>
      </w:r>
      <w:r w:rsidR="00E40421" w:rsidRPr="00E40421">
        <w:rPr>
          <w:b/>
          <w:bCs/>
        </w:rPr>
        <w:t>shamith148@gmail.com</w:t>
      </w:r>
    </w:p>
    <w:p w14:paraId="1651DEEB" w14:textId="6F8DE4F3" w:rsidR="00E40421" w:rsidRDefault="00CF33EE">
      <w:r>
        <w:t xml:space="preserve">– </w:t>
      </w:r>
      <w:r w:rsidR="00E40421" w:rsidRPr="00E40421">
        <w:rPr>
          <w:b/>
          <w:bCs/>
        </w:rPr>
        <w:t>HARI PRASATH.A</w:t>
      </w:r>
      <w:r w:rsidR="00E40421">
        <w:rPr>
          <w:b/>
          <w:bCs/>
        </w:rPr>
        <w:t xml:space="preserve"> &amp; </w:t>
      </w:r>
      <w:r w:rsidR="00E40421" w:rsidRPr="00E40421">
        <w:rPr>
          <w:b/>
          <w:bCs/>
        </w:rPr>
        <w:t>harismsharisms16@gmail.com</w:t>
      </w:r>
    </w:p>
    <w:p w14:paraId="0AD93B74" w14:textId="14C74648" w:rsidR="00BF73BF" w:rsidRDefault="00CF33EE">
      <w:r>
        <w:t xml:space="preserve">– </w:t>
      </w:r>
      <w:r w:rsidR="00E40421" w:rsidRPr="00E40421">
        <w:rPr>
          <w:b/>
          <w:bCs/>
        </w:rPr>
        <w:t>PREM KUMAR</w:t>
      </w:r>
      <w:r w:rsidR="00E40421">
        <w:rPr>
          <w:b/>
          <w:bCs/>
        </w:rPr>
        <w:t xml:space="preserve"> </w:t>
      </w:r>
      <w:r w:rsidR="00E40421" w:rsidRPr="00E40421">
        <w:rPr>
          <w:b/>
          <w:bCs/>
        </w:rPr>
        <w:t>V</w:t>
      </w:r>
      <w:r w:rsidR="00E40421">
        <w:rPr>
          <w:b/>
          <w:bCs/>
        </w:rPr>
        <w:t xml:space="preserve"> </w:t>
      </w:r>
      <w:r w:rsidR="00E40421" w:rsidRPr="00E40421">
        <w:rPr>
          <w:b/>
          <w:bCs/>
        </w:rPr>
        <w:t>P</w:t>
      </w:r>
      <w:r w:rsidR="00E40421">
        <w:rPr>
          <w:b/>
          <w:bCs/>
        </w:rPr>
        <w:t xml:space="preserve"> &amp; </w:t>
      </w:r>
      <w:r w:rsidR="00E40421" w:rsidRPr="00E40421">
        <w:rPr>
          <w:b/>
          <w:bCs/>
        </w:rPr>
        <w:t>premkumarv1812@gmail.com</w:t>
      </w:r>
    </w:p>
    <w:p w14:paraId="4ACA885D" w14:textId="77777777" w:rsidR="00BF73BF" w:rsidRDefault="00CF33EE">
      <w:pPr>
        <w:pStyle w:val="Heading1"/>
      </w:pPr>
      <w:r>
        <w:t>2. Project Overview</w:t>
      </w:r>
    </w:p>
    <w:p w14:paraId="56DE2C9A" w14:textId="77777777" w:rsidR="00BF73BF" w:rsidRDefault="00CF33EE">
      <w:r>
        <w:t>• Purpose: The CookBook application is a recipe management system that allows users to explore, view, and learn how to cook different dishes. It provides an easy-to-use interface for browsing recipes, ingredients, and cooking steps.</w:t>
      </w:r>
    </w:p>
    <w:p w14:paraId="24620177" w14:textId="77777777" w:rsidR="00BF73BF" w:rsidRDefault="00CF33EE">
      <w:r>
        <w:t>• Features:</w:t>
      </w:r>
    </w:p>
    <w:p w14:paraId="5EDEECD3" w14:textId="77777777" w:rsidR="00BF73BF" w:rsidRDefault="00CF33EE">
      <w:r>
        <w:t>– Recipe browsing and viewing</w:t>
      </w:r>
    </w:p>
    <w:p w14:paraId="29303624" w14:textId="77777777" w:rsidR="00BF73BF" w:rsidRDefault="00CF33EE">
      <w:r>
        <w:t>– User-friendly navigation</w:t>
      </w:r>
    </w:p>
    <w:p w14:paraId="3999D49A" w14:textId="77777777" w:rsidR="00BF73BF" w:rsidRDefault="00CF33EE">
      <w:r>
        <w:t>– Categorization of recipes</w:t>
      </w:r>
    </w:p>
    <w:p w14:paraId="5D7DE366" w14:textId="77777777" w:rsidR="00BF73BF" w:rsidRDefault="00CF33EE">
      <w:r>
        <w:t>– Responsive design for multiple devices</w:t>
      </w:r>
    </w:p>
    <w:p w14:paraId="41899686" w14:textId="77777777" w:rsidR="00BF73BF" w:rsidRDefault="00CF33EE">
      <w:pPr>
        <w:pStyle w:val="Heading1"/>
      </w:pPr>
      <w:r>
        <w:t>3. Architecture</w:t>
      </w:r>
    </w:p>
    <w:p w14:paraId="56605DAF" w14:textId="77777777" w:rsidR="00BF73BF" w:rsidRDefault="00CF33EE">
      <w:r>
        <w:t>• Frontend: HTML, CSS, JavaScript</w:t>
      </w:r>
    </w:p>
    <w:p w14:paraId="49F6D598" w14:textId="77777777" w:rsidR="00BF73BF" w:rsidRDefault="00CF33EE">
      <w:r>
        <w:t>• Backend: None (static web project)</w:t>
      </w:r>
    </w:p>
    <w:p w14:paraId="1D6D0BF3" w14:textId="77777777" w:rsidR="00BF73BF" w:rsidRDefault="00CF33EE">
      <w:r>
        <w:t>• Database: None (recipes are static content)</w:t>
      </w:r>
    </w:p>
    <w:p w14:paraId="7B703A0C" w14:textId="77777777" w:rsidR="00BF73BF" w:rsidRDefault="00CF33EE">
      <w:pPr>
        <w:pStyle w:val="Heading1"/>
      </w:pPr>
      <w:r>
        <w:t>4. Setup Instructions</w:t>
      </w:r>
    </w:p>
    <w:p w14:paraId="1B6FD739" w14:textId="77777777" w:rsidR="00BF73BF" w:rsidRDefault="00CF33EE">
      <w:r>
        <w:t xml:space="preserve">• Prerequisites: </w:t>
      </w:r>
    </w:p>
    <w:p w14:paraId="2CA058BC" w14:textId="77777777" w:rsidR="00BF73BF" w:rsidRDefault="00CF33EE">
      <w:r>
        <w:t>– Web Browser (Chrome, Edge, Firefox, etc.)</w:t>
      </w:r>
    </w:p>
    <w:p w14:paraId="1E78F286" w14:textId="77777777" w:rsidR="00BF73BF" w:rsidRDefault="00CF33EE">
      <w:r>
        <w:t>– Git</w:t>
      </w:r>
    </w:p>
    <w:p w14:paraId="20FCCA6F" w14:textId="77777777" w:rsidR="00BF73BF" w:rsidRDefault="00CF33EE">
      <w:r>
        <w:lastRenderedPageBreak/>
        <w:t>– Visual Studio Code (optional)</w:t>
      </w:r>
    </w:p>
    <w:p w14:paraId="1CEED04E" w14:textId="77777777" w:rsidR="00BF73BF" w:rsidRDefault="00CF33EE">
      <w:r>
        <w:t>• Installation Steps:</w:t>
      </w:r>
    </w:p>
    <w:p w14:paraId="10B9FADC" w14:textId="77777777" w:rsidR="00BF73BF" w:rsidRDefault="00CF33EE">
      <w:r>
        <w:t># Clone the repository</w:t>
      </w:r>
      <w:r>
        <w:br/>
        <w:t>git clone https://github.com/Hari-sms/CookBook-.git</w:t>
      </w:r>
      <w:r>
        <w:br/>
      </w:r>
      <w:r>
        <w:br/>
        <w:t># Open the project folder</w:t>
      </w:r>
      <w:r>
        <w:br/>
        <w:t>cd CookBook-</w:t>
      </w:r>
      <w:r>
        <w:br/>
      </w:r>
      <w:r>
        <w:br/>
        <w:t># Run index.html in browser</w:t>
      </w:r>
    </w:p>
    <w:p w14:paraId="49D97814" w14:textId="77777777" w:rsidR="00BF73BF" w:rsidRDefault="00CF33EE">
      <w:pPr>
        <w:pStyle w:val="Heading1"/>
      </w:pPr>
      <w:r>
        <w:t>5. Folder Structure</w:t>
      </w:r>
    </w:p>
    <w:p w14:paraId="36E06CE9" w14:textId="77777777" w:rsidR="00BF73BF" w:rsidRDefault="00CF33EE">
      <w:r>
        <w:t>CookBook-/</w:t>
      </w:r>
      <w:r>
        <w:br/>
        <w:t>|-- index.html   # Main entry point</w:t>
      </w:r>
      <w:r>
        <w:br/>
        <w:t>|-- style.css    # Stylesheet</w:t>
      </w:r>
      <w:r>
        <w:br/>
        <w:t>|-- script.js    # JavaScript functionality</w:t>
      </w:r>
      <w:r>
        <w:br/>
        <w:t>|-- images/      # Recipe images</w:t>
      </w:r>
      <w:r>
        <w:br/>
      </w:r>
    </w:p>
    <w:p w14:paraId="5ABEF1B9" w14:textId="77777777" w:rsidR="00BF73BF" w:rsidRDefault="00CF33EE">
      <w:pPr>
        <w:pStyle w:val="Heading1"/>
      </w:pPr>
      <w:r>
        <w:t>6. Running the Application</w:t>
      </w:r>
    </w:p>
    <w:p w14:paraId="6A4C2032" w14:textId="77777777" w:rsidR="00BF73BF" w:rsidRDefault="00CF33EE">
      <w:r>
        <w:t>• Open index.html in a web browser</w:t>
      </w:r>
      <w:r>
        <w:br/>
        <w:t>• Navigate recipes using the UI</w:t>
      </w:r>
      <w:r>
        <w:br/>
        <w:t>• No backend or server setup is required</w:t>
      </w:r>
    </w:p>
    <w:p w14:paraId="057BFDC7" w14:textId="77777777" w:rsidR="00BF73BF" w:rsidRDefault="00CF33EE">
      <w:pPr>
        <w:pStyle w:val="Heading1"/>
      </w:pPr>
      <w:r>
        <w:t>7. API Documentation</w:t>
      </w:r>
    </w:p>
    <w:p w14:paraId="00C36615" w14:textId="77777777" w:rsidR="00BF73BF" w:rsidRDefault="00CF33EE">
      <w:r>
        <w:t>• Not applicable (static web application)</w:t>
      </w:r>
    </w:p>
    <w:p w14:paraId="632FDC3D" w14:textId="77777777" w:rsidR="00BF73BF" w:rsidRDefault="00CF33EE">
      <w:pPr>
        <w:pStyle w:val="Heading1"/>
      </w:pPr>
      <w:r>
        <w:t>8. Authentication</w:t>
      </w:r>
    </w:p>
    <w:p w14:paraId="3E20FB3C" w14:textId="77777777" w:rsidR="00BF73BF" w:rsidRDefault="00CF33EE">
      <w:r>
        <w:t>• No authentication (publicly accessible recipes)</w:t>
      </w:r>
    </w:p>
    <w:p w14:paraId="12530165" w14:textId="77777777" w:rsidR="00BF73BF" w:rsidRDefault="00CF33EE">
      <w:pPr>
        <w:pStyle w:val="Heading1"/>
      </w:pPr>
      <w:r>
        <w:t>9. User Interface</w:t>
      </w:r>
    </w:p>
    <w:p w14:paraId="156935F1" w14:textId="77777777" w:rsidR="00BF73BF" w:rsidRDefault="00CF33EE">
      <w:r>
        <w:t>• Landing Page displaying available recipes</w:t>
      </w:r>
      <w:r>
        <w:br/>
        <w:t>• Recipe Details Page with ingredients and cooking steps</w:t>
      </w:r>
      <w:r>
        <w:br/>
      </w:r>
    </w:p>
    <w:p w14:paraId="00472583" w14:textId="77777777" w:rsidR="00BF73BF" w:rsidRDefault="00CF33EE">
      <w:pPr>
        <w:pStyle w:val="Heading1"/>
      </w:pPr>
      <w:r>
        <w:lastRenderedPageBreak/>
        <w:t>10. Testing</w:t>
      </w:r>
    </w:p>
    <w:p w14:paraId="4476C697" w14:textId="77777777" w:rsidR="00BF73BF" w:rsidRDefault="00CF33EE">
      <w:r>
        <w:t>• Manual testing performed by opening pages in browser</w:t>
      </w:r>
      <w:r>
        <w:br/>
        <w:t>• Tools: Chrome Dev Tools</w:t>
      </w:r>
    </w:p>
    <w:p w14:paraId="1BAD6AF2" w14:textId="77777777" w:rsidR="00BF73BF" w:rsidRDefault="00CF33EE">
      <w:pPr>
        <w:pStyle w:val="Heading1"/>
      </w:pPr>
      <w:r>
        <w:t>11. Screenshots or Demo</w:t>
      </w:r>
    </w:p>
    <w:p w14:paraId="7A27C2B3" w14:textId="5FD2AA53" w:rsidR="00E40421" w:rsidRDefault="00E40421" w:rsidP="00E40421">
      <w:r>
        <w:rPr>
          <w:noProof/>
        </w:rPr>
        <w:drawing>
          <wp:inline distT="0" distB="0" distL="0" distR="0" wp14:anchorId="2FDD1B34" wp14:editId="5EBA80B9">
            <wp:extent cx="5486400" cy="2914650"/>
            <wp:effectExtent l="0" t="0" r="0" b="0"/>
            <wp:docPr id="4580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3256" name="Picture 458093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063" w14:textId="551D0A28" w:rsidR="00CF33EE" w:rsidRPr="00E40421" w:rsidRDefault="00CF33EE" w:rsidP="00E40421">
      <w:r>
        <w:rPr>
          <w:noProof/>
        </w:rPr>
        <w:drawing>
          <wp:inline distT="0" distB="0" distL="0" distR="0" wp14:anchorId="561B78DF" wp14:editId="0AA7937B">
            <wp:extent cx="5486400" cy="2914650"/>
            <wp:effectExtent l="0" t="0" r="0" b="0"/>
            <wp:docPr id="1408736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6183" name="Picture 14087361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73D" w14:textId="09B1CD7D" w:rsidR="00222867" w:rsidRDefault="009B14D9">
      <w:pPr>
        <w:pStyle w:val="Heading1"/>
      </w:pPr>
      <w:r>
        <w:lastRenderedPageBreak/>
        <w:t xml:space="preserve">Demo link: </w:t>
      </w:r>
      <w:r w:rsidRPr="009B14D9">
        <w:t>https://drive.google.com/file/d/1n67YB9wcnday-GrsSGP77Iv1c4INC8CT/view?usp=sharing</w:t>
      </w:r>
      <w:bookmarkStart w:id="0" w:name="_GoBack"/>
      <w:bookmarkEnd w:id="0"/>
    </w:p>
    <w:p w14:paraId="1C7D7A86" w14:textId="3D9F1DF3" w:rsidR="00BF73BF" w:rsidRDefault="00CF33EE">
      <w:pPr>
        <w:pStyle w:val="Heading1"/>
      </w:pPr>
      <w:r>
        <w:t>12. Known Issues</w:t>
      </w:r>
    </w:p>
    <w:p w14:paraId="14D2282C" w14:textId="77777777" w:rsidR="00BF73BF" w:rsidRDefault="00CF33EE">
      <w:r>
        <w:t>• Currently no backend or database integration</w:t>
      </w:r>
      <w:r>
        <w:br/>
        <w:t>• Limited to static content</w:t>
      </w:r>
    </w:p>
    <w:p w14:paraId="5D5BCA05" w14:textId="77777777" w:rsidR="00BF73BF" w:rsidRDefault="00CF33EE">
      <w:pPr>
        <w:pStyle w:val="Heading1"/>
      </w:pPr>
      <w:r>
        <w:t>13. Future Enhancements</w:t>
      </w:r>
    </w:p>
    <w:p w14:paraId="2561F7D6" w14:textId="0E6E7E54" w:rsidR="00BF73BF" w:rsidRDefault="00CF33EE">
      <w:r>
        <w:t>• Add user authentication system</w:t>
      </w:r>
      <w:r>
        <w:br/>
        <w:t>• Allow users to add and save recipes</w:t>
      </w:r>
      <w:r>
        <w:br/>
        <w:t>• Integrate a backend with database</w:t>
      </w:r>
      <w:r>
        <w:br/>
        <w:t>• Add a search and filter feature for recipes</w:t>
      </w:r>
      <w:r>
        <w:br/>
      </w:r>
      <w:r w:rsidR="00943E98">
        <w:t xml:space="preserve"> </w:t>
      </w:r>
    </w:p>
    <w:sectPr w:rsidR="00BF73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2867"/>
    <w:rsid w:val="0029639D"/>
    <w:rsid w:val="00326F90"/>
    <w:rsid w:val="00943E98"/>
    <w:rsid w:val="009B14D9"/>
    <w:rsid w:val="00A833EB"/>
    <w:rsid w:val="00AA1D8D"/>
    <w:rsid w:val="00B47730"/>
    <w:rsid w:val="00BF73BF"/>
    <w:rsid w:val="00CB0664"/>
    <w:rsid w:val="00CF33EE"/>
    <w:rsid w:val="00D96D3F"/>
    <w:rsid w:val="00E404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87309"/>
  <w14:defaultImageDpi w14:val="300"/>
  <w15:docId w15:val="{6B2F4AD5-082F-4EF2-8559-43F26289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797C36-B614-4B61-A811-EFD39B92A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Shabnam I</cp:lastModifiedBy>
  <cp:revision>2</cp:revision>
  <dcterms:created xsi:type="dcterms:W3CDTF">2025-09-19T08:50:00Z</dcterms:created>
  <dcterms:modified xsi:type="dcterms:W3CDTF">2025-09-19T08:50:00Z</dcterms:modified>
  <cp:category/>
</cp:coreProperties>
</file>